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>
        <w:t>I could not gather any source material for "AI agent的研究路线". No sources were retrieved (searches may have returned nothing or been blocked), so I am not able to produce a reliable, sourced report.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