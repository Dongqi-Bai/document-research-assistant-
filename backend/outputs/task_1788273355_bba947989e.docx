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I could not gather any source material for "AI Agent 从入门到精通的学习路径和核心研究问题". No sources were retrieved (searches may have returned nothing or been blocked), so I am not able to produce a reliable, sourced report.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